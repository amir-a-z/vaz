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x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x &gt; 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m:oMath>
              <m:r>
                <m:t>−x</m:t>
              </m:r>
            </m:oMath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m:oMath>
              <m:r>
                <m:t>x≤0</m:t>
              </m:r>
            </m:oMath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