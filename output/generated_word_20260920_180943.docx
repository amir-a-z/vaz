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</w:pPr>
      <w:r>
        <w:rPr>
          <w:rFonts w:ascii="Calibri" w:hAnsi="Calibri" w:eastAsia="Calibri" w:cs="Calibri"/>
          <w:b/>
          <w:sz w:val="23"/>
          <w:rtl w:val="0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پایه:‏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