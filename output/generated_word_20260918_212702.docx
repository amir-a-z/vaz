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فرمول شرودینگر: 301i\hbarrac{\partial}{\partial t}\Psi = \hat{H}\Psi301 و فرمول درون متن: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