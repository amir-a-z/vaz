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B Nazanin" w:hAnsi="B Nazanin" w:eastAsia="B Nazanin" w:cs="B Nazanin"/>
          <w:b/>
          <w:sz w:val="40"/>
        </w:rPr>
        <w:t>تست فرمول ریاضی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معادله انرژی:</w:t>
      </w:r>
      <w:r>
        <w:br/>
      </w:r>
      <m:oMath>
        <m:r>
          <m:t>969E=m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969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و انتگرال:</w:t>
      </w:r>
      <w:r>
        <w:br/>
      </w:r>
      <m:oMath>
        <m:r>
          <m:t>969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/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t>dx=rac</m:t>
        </m:r>
        <m:r>
          <m:t>1</m:t>
        </m:r>
        <m:r>
          <m:t>3</m:t>
        </m:r>
        <m:r>
          <m:t>969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