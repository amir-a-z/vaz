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فرمول تستی:‏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ماتریس:‏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  <m:r>
            <m:t>)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