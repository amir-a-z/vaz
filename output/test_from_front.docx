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Calibri" w:hAnsi="Calibri" w:cs="B Nazanin"/>
          <w:b/>
          <w:i w:val="0"/>
          <w:sz w:val="36"/>
          <w:rtl w:val="1"/>
          <w:cs/>
          <w:lang w:val="en-US" w:bidi="fa-IR"/>
        </w:rPr>
        <w:t>فیزیک مدرن و مکانیک کوانتومی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این سند شامل معادلات بنیادی فیزیک مدرن به همراه نمادهای ریاضیاتی است.</w:t>
      </w:r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۱. معادله شرودینگر وابسته به زمان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معادله حالت برای تابع موج کوانتومی ذره به شکل زیر است:‏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$iℏ</m:t>
          </m:r>
          <m:f>
            <m:fPr>
              <m:type m:val="bar"/>
            </m:fPr>
            <m:num>
              <m:r>
                <m:t>∂</m:t>
              </m:r>
            </m:num>
            <m:den>
              <m:r>
                <m:t>∂t</m:t>
              </m:r>
            </m:den>
          </m:f>
          <m:r>
            <m:t>Ψ(𝐫,t)=</m:t>
          </m:r>
          <m:r>
            <m:t>[−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2m</m:t>
              </m:r>
            </m:den>
          </m:f>
          <m:sSup>
            <m:e>
              <m:r>
                <m:t>∇</m:t>
              </m:r>
            </m:e>
            <m:sup>
              <m:r>
                <m:t>2</m:t>
              </m:r>
            </m:sup>
          </m:sSup>
          <m:r>
            <m:t>+V(𝐫,t)]</m:t>
          </m:r>
          <m:r>
            <m:t>Ψ(𝐫,t)$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رابطه فوق:‏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-  </w:t>
      </w:r>
      <m:oMath>
        <m:r>
          <m:t>ℏ=</m:t>
        </m:r>
        <m:f>
          <m:fPr>
            <m:type m:val="bar"/>
          </m:fPr>
          <m:num>
            <m:r>
              <m:t>h</m:t>
            </m:r>
          </m:num>
          <m:den>
            <m:r>
              <m:t>2π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ثابت کاهش‌یافته پلانک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-  </w:t>
      </w:r>
      <m:oMath>
        <m:r>
          <m:t>m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جرم سکون ذره و </w:t>
      </w:r>
      <m:oMath>
        <m:r>
          <m:t>V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پتانسیل میدان می‌باشد.</w:t>
      </w:r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۲. رابطه هم‌ارزی جرم و انرژی اینشتین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فرمول معروف اینشتین برای ارتباط جرم و انرژی در نظریه نسبیت خاص:‏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t>=(pc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+(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r>
                <m:t>c</m:t>
              </m:r>
            </m:e>
            <m:sup>
              <m:r>
                <m:t>2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$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حالت سکون (</w:t>
      </w:r>
      <m:oMath>
        <m:r>
          <m:t>p=0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) رابطه به فرم مشهور زیر خلاصه می‌شود:‏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t>$</m:t>
          </m:r>
        </m:oMath>
      </m:oMathPara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۳. اصل عدم قطعیت هایزنبرگ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$Δx·Δp≥</m:t>
          </m:r>
          <m:f>
            <m:fPr>
              <m:type m:val="bar"/>
            </m:fPr>
            <m:num>
              <m:r>
                <m:t>ℏ</m:t>
              </m:r>
            </m:num>
            <m:den>
              <m:r>
                <m:t>2</m:t>
              </m:r>
            </m:den>
          </m:f>
          <m:r>
            <m:t>$</m:t>
          </m:r>
        </m:oMath>
      </m:oMathPara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۴. جدول ثوابت فیزیکی مرتبط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نام ثابت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نماد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رابطه فرمولی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مقدار استاندارد و واحد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شتاب گرانش زمین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g</m:t>
              </m:r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g=</m:t>
              </m:r>
              <m:f>
                <m:fPr>
                  <m:type m:val="bar"/>
                </m:fPr>
                <m:num>
                  <m:r>
                    <m:t>GM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9.80665</m:t>
              </m:r>
              <m:r>
                <m:rPr>
                  <m:nor/>
                </m:rPr>
                <m:t> </m:t>
              </m:r>
              <m:sSup>
                <m:e>
                  <m:r>
                    <m:rPr>
                      <m:nor/>
                    </m:rPr>
                    <m:t>m/s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ثابت پلانک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h</m:t>
              </m:r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E=hν</m:t>
              </m:r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6.626×</m:t>
              </m:r>
              <m:sSup>
                <m:e>
                  <m:r>
                    <m:t>10</m:t>
                  </m:r>
                </m:e>
                <m:sup>
                  <m:r>
                    <m:t>−34</m:t>
                  </m:r>
                </m:sup>
              </m:sSup>
              <m:r>
                <m:rPr>
                  <m:nor/>
                </m:rPr>
                <m:t> J</m:t>
              </m:r>
              <m:r>
                <m:t>·</m:t>
              </m:r>
              <m:r>
                <m:rPr>
                  <m:nor/>
                </m:rPr>
                <m:t>s</m:t>
              </m:r>
            </m:oMath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سرعت نور در خلأ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c</m:t>
              </m:r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c=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rad>
                </m:den>
              </m:f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2.998×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rPr>
                  <m:nor/>
                </m:rPr>
                <m:t> m/s</m:t>
              </m:r>
            </m:oMath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