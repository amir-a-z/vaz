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معادله حالت برای تابع موج کوانتومی ذره به شکل زیر است:‏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iℏ</m:t>
          </m:r>
          <m:f>
            <m:fPr>
              <m:type m:val="bar"/>
            </m:fPr>
            <m:num>
              <m:r>
                <m:t>∂</m:t>
              </m:r>
            </m:num>
            <m:den>
              <m:r>
                <m:t>∂t</m:t>
              </m:r>
            </m:den>
          </m:f>
          <m:r>
            <m:t>Ψ(𝐫,t)=[−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2m</m:t>
              </m:r>
            </m:den>
          </m:f>
          <m:sSup>
            <m:e>
              <m:r>
                <m:t>∇</m:t>
              </m:r>
            </m:e>
            <m:sup>
              <m:r>
                <m:t>2</m:t>
              </m:r>
            </m:sup>
          </m:sSup>
          <m:r>
            <m:t>+V(𝐫,t)]Ψ(𝐫,t)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رابطه فوق:‏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