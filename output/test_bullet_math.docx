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12" w:lineRule="auto"/>
        <w:bidi w:val="1"/>
        <w:jc w:val="center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/>
          <w:i w:val="0"/>
          <w:sz w:val="23"/>
          <w:rtl w:val="1"/>
          <w:cs/>
          <w:lang w:val="en-US" w:bidi="fa-IR"/>
        </w:rPr>
        <w:t>جمع و تفریق:‏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</w:t>
      </w:r>
      <m:oMathPara>
        <m:oMathParaPr>
          <m:jc m:val="center"/>
        </m:oMathParaPr>
        <m:oMath>
          <m:r>
            <m:t>(f±g</m:t>
          </m:r>
          <m:sSup>
            <m:e>
              <m:r>
                <m:t>)</m:t>
              </m:r>
            </m:e>
            <m:sup>
              <m:r>
                <m:t>′</m:t>
              </m:r>
            </m:sup>
          </m:sSup>
          <m:r>
            <m:t>=</m:t>
          </m:r>
          <m:sSup>
            <m:e>
              <m:r>
                <m:t>f</m:t>
              </m:r>
            </m:e>
            <m:sup>
              <m:r>
                <m:t>′</m:t>
              </m:r>
            </m:sup>
          </m:sSup>
          <m:r>
            <m:t>±</m:t>
          </m:r>
          <m:sSup>
            <m:e>
              <m:r>
                <m:t>g</m:t>
              </m:r>
            </m:e>
            <m:sup>
              <m:r>
                <m:t>′</m:t>
              </m:r>
            </m:sup>
          </m:sSup>
        </m:oMath>
      </m:oMathPara>
    </w:p>
    <w:p>
      <w:pPr>
        <w:spacing w:after="80" w:line="312" w:lineRule="auto"/>
        <w:bidi w:val="1"/>
        <w:jc w:val="center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/>
          <w:i w:val="0"/>
          <w:sz w:val="23"/>
          <w:rtl w:val="1"/>
          <w:cs/>
          <w:lang w:val="en-US" w:bidi="fa-IR"/>
        </w:rPr>
        <w:t>ضرب:‏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</w:t>
      </w:r>
      <m:oMathPara>
        <m:oMathParaPr>
          <m:jc m:val="center"/>
        </m:oMathParaPr>
        <m:oMath>
          <m:r>
            <m:t>(f·g</m:t>
          </m:r>
          <m:sSup>
            <m:e>
              <m:r>
                <m:t>)</m:t>
              </m:r>
            </m:e>
            <m:sup>
              <m:r>
                <m:t>′</m:t>
              </m:r>
            </m:sup>
          </m:sSup>
          <m:r>
            <m:t>=</m:t>
          </m:r>
          <m:sSup>
            <m:e>
              <m:r>
                <m:t>f</m:t>
              </m:r>
            </m:e>
            <m:sup>
              <m:r>
                <m:t>′</m:t>
              </m:r>
            </m:sup>
          </m:sSup>
          <m:r>
            <m:t>g+f</m:t>
          </m:r>
          <m:sSup>
            <m:e>
              <m:r>
                <m:t>g</m:t>
              </m:r>
            </m:e>
            <m:sup>
              <m:r>
                <m:t>′</m:t>
              </m:r>
            </m:sup>
          </m:sSup>
        </m:oMath>
      </m:oMathPara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\\(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f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(x)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\\)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/>
          <w:i w:val="0"/>
          <w:sz w:val="23"/>
          <w:rtl w:val="1"/>
          <w:cs/>
          <w:lang w:val="en-US" w:bidi="fa-IR"/>
        </w:rPr>
        <w:t>تقسیم:‏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sSup>
            <m:e>
              <m:r>
                <m:t>(</m:t>
              </m:r>
              <m:f>
                <m:fPr>
                  <m:type m:val="bar"/>
                </m:fPr>
                <m:num>
                  <m:r>
                    <m:t>f</m:t>
                  </m:r>
                </m:num>
                <m:den>
                  <m:r>
                    <m:t>g</m:t>
                  </m:r>
                </m:den>
              </m:f>
              <m:r>
                <m:t>)</m:t>
              </m:r>
            </m:e>
            <m:sup>
              <m:r>
                <m:t>′</m:t>
              </m:r>
            </m:sup>
          </m:sSup>
          <m: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t>′</m:t>
                  </m:r>
                </m:sup>
              </m:sSup>
              <m:r>
                <m:t>g−f</m:t>
              </m:r>
              <m:sSup>
                <m:e>
                  <m:r>
                    <m:t>g</m:t>
                  </m:r>
                </m:e>
                <m:sup>
                  <m:r>
                    <m:t>′</m:t>
                  </m:r>
                </m:sup>
              </m:sSup>
            </m:num>
            <m:den>
              <m:sSup>
                <m:e>
                  <m:r>
                    <m:t>g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right"/>
    </w:pPr>
    <w:rPr>
      <w:rFonts w:ascii="Tahoma" w:hAnsi="Tahoma" w:cs="B Nazanin" w:eastAsia="B Nazani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