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Calibri" w:hAnsi="Calibri" w:cs="B Nazanin"/>
          <w:b/>
          <w:i w:val="0"/>
          <w:sz w:val="36"/>
          <w:rtl w:val="1"/>
          <w:cs/>
          <w:lang w:val="en-US" w:bidi="fa-IR"/>
        </w:rPr>
        <w:t>فیزیک مدرن و مکانیک کوانتومی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این سند شامل معادلات بنیادی فیزیک مدرن به همراه نمادهای ریاضیاتی است.</w:t>
      </w:r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۱. معادله شرودینگر وابسته به زمان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معادله حالت برای تابع موج کوانتومی ذره به شکل زیر است:‏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$i</m:t>
          </m:r>
          <m:r>
            <m:t>hbar</m:t>
          </m:r>
          <m:r>
            <m:t>frac</m:t>
          </m:r>
          <m:r>
            <m:t>partial</m:t>
          </m:r>
          <m:r>
            <m:t>partialt</m:t>
          </m:r>
          <m:r>
            <m:t>Psi(</m:t>
          </m:r>
          <m:r>
            <m:t>mathbf</m:t>
          </m:r>
          <m:r>
            <m:t>r</m:t>
          </m:r>
          <m:r>
            <m:t>,t)=</m:t>
          </m:r>
          <m:r>
            <m:t>left[−</m:t>
          </m:r>
          <m:r>
            <m:t>frac</m:t>
          </m:r>
          <m:r>
            <m:t>hba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2m</m:t>
          </m:r>
          <m:r>
            <m:t>nabl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+V(</m:t>
          </m:r>
          <m:r>
            <m:t>mathbf</m:t>
          </m:r>
          <m:r>
            <m:t>r</m:t>
          </m:r>
          <m:r>
            <m:t>,t)</m:t>
          </m:r>
          <m:r>
            <m:t>right]</m:t>
          </m:r>
          <m:r>
            <m:t>Psi(</m:t>
          </m:r>
          <m:r>
            <m:t>mathbf</m:t>
          </m:r>
          <m:r>
            <m:t>r</m:t>
          </m:r>
          <m:r>
            <m:t>,t)$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رابطه فوق:‏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-  </w:t>
      </w:r>
      <m:oMath>
        <m:r>
          <m:t>hbar=</m:t>
        </m:r>
        <m:r>
          <m:t>frac</m:t>
        </m:r>
        <m:r>
          <m:t>h</m:t>
        </m:r>
        <m:r>
          <m:t>2</m:t>
        </m:r>
        <m:r>
          <m:t>pi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ثابت کاهش‌یافته پلانک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-  </w:t>
      </w:r>
      <m:oMath>
        <m:r>
          <m:t>m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جرم سکون ذره و </w:t>
      </w:r>
      <m:oMath>
        <m:r>
          <m:t>V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پتانسیل میدان می‌باشد.</w:t>
      </w:r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۲. رابطه هم‌ارزی جرم و انرژی اینشتین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فرمول معروف اینشتین برای ارتباط جرم و انرژی در نظریه نسبیت خاص:‏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t>=(pc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+(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p>
            <m:e>
              <m:r>
                <m:t>c</m:t>
              </m:r>
            </m:e>
            <m:sup>
              <m:r>
                <m:t>2</m:t>
              </m:r>
            </m:sup>
          </m:sSup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$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حالت سکون (</w:t>
      </w:r>
      <m:oMath>
        <m:r>
          <m:t>p=0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) رابطه به فرم مشهور زیر خلاصه می‌شود:‏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$E=m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t>$</m:t>
          </m:r>
        </m:oMath>
      </m:oMathPara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۳. اصل عدم قطعیت هایزنبرگ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</m:t>
          </m:r>
          <m:r>
            <m:t>Deltax</m:t>
          </m:r>
          <m:r>
            <m:t>cdot</m:t>
          </m:r>
          <m:r>
            <m:t>Deltap</m:t>
          </m:r>
          <m:r>
            <m:t>ge</m:t>
          </m:r>
          <m:r>
            <m:t>frac</m:t>
          </m:r>
          <m:r>
            <m:t>hbar</m:t>
          </m:r>
          <m:r>
            <m:t>2</m:t>
          </m:r>
          <m:r>
            <m:t>$</m:t>
          </m:r>
        </m:oMath>
      </m:oMathPara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۴. جدول ثوابت فیزیکی مرتبط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نام ثابت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نماد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رابطه فرمولی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مقدار استاندارد و واحد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شتاب گرانش زمین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g</m:t>
              </m:r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g=</m:t>
              </m:r>
              <m:r>
                <m:t>frac</m:t>
              </m:r>
              <m:r>
                <m:t>GM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9.80665</m:t>
              </m:r>
              <m:r>
                <m:t>text</m:t>
              </m:r>
              <m:sSup>
                <m:e>
                  <m:f>
                    <m:fPr>
                      <m:type m:val="lin"/>
                    </m:fPr>
                    <m:num>
                      <m:r>
                        <m:t>m</m:t>
                      </m:r>
                    </m:num>
                    <m:den>
                      <m:r>
                        <m:t>s</m:t>
                      </m:r>
                    </m:den>
                  </m:f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ثابت پلانک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h</m:t>
              </m:r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E=h</m:t>
              </m:r>
              <m:r>
                <m:t>nu</m:t>
              </m:r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6.626</m:t>
              </m:r>
              <m:r>
                <m:t>times</m:t>
              </m:r>
              <m:sSup>
                <m:e>
                  <m:r>
                    <m:t>10</m:t>
                  </m:r>
                </m:e>
                <m:sup>
                  <m:r>
                    <m:t>−34</m:t>
                  </m:r>
                </m:sup>
              </m:sSup>
              <m:r>
                <m:t>text</m:t>
              </m:r>
              <m:r>
                <m:t>J</m:t>
              </m:r>
              <m:r>
                <m:t>cdot</m:t>
              </m:r>
              <m:r>
                <m:t>text</m:t>
              </m:r>
              <m:r>
                <m:t>s</m:t>
              </m:r>
            </m:oMath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سرعت نور در خلأ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c</m:t>
              </m:r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c=</m:t>
              </m:r>
              <m:r>
                <m:t>frac</m:t>
              </m:r>
              <m:r>
                <m:t>1</m:t>
              </m:r>
              <m:r>
                <m:t>sqrt</m:t>
              </m:r>
              <m:r>
                <m:t>m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varepsilo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m:oMath>
              <m:r>
                <m:t>2.998</m:t>
              </m:r>
              <m:r>
                <m:t>times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t>text</m:t>
              </m:r>
              <m:f>
                <m:fPr>
                  <m:type m:val="lin"/>
                </m:fPr>
                <m:num>
                  <m:r>
                    <m:t>m</m:t>
                  </m:r>
                </m:num>
                <m:den>
                  <m:r>
                    <m:t>s</m:t>
                  </m:r>
                </m:den>
              </m:f>
            </m:oMath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