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معادله حالت برای تابع موج کوانتومی ذره به شکل زیر است:‏</w:t>
      </w:r>
    </w:p>
    <w:p>
      <w:pPr>
        <w:spacing w:after="140" w:line="324" w:lineRule="auto"/>
        <w:jc w:val="center"/>
      </w:pPr>
      <m:oMathPara>
        <m:oMathParaPr>
          <m:jc m:val="center"/>
        </m:oMathParaPr>
        <m:oMath>
          <m:r>
            <m:t>$iℏ</m:t>
          </m:r>
          <m:f>
            <m:fPr>
              <m:type m:val="bar"/>
            </m:fPr>
            <m:num>
              <m:r>
                <m:t>∂</m:t>
              </m:r>
            </m:num>
            <m:den>
              <m:r>
                <m:t>∂t</m:t>
              </m:r>
            </m:den>
          </m:f>
          <m:r>
            <m:t>Ψ(𝐫,t)=[−</m:t>
          </m:r>
          <m:f>
            <m:fPr>
              <m:type m:val="bar"/>
            </m:fPr>
            <m:num>
              <m:sSup>
                <m:e>
                  <m: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2m</m:t>
              </m:r>
            </m:den>
          </m:f>
          <m:sSup>
            <m:e>
              <m:r>
                <m:t>∇</m:t>
              </m:r>
            </m:e>
            <m:sup>
              <m:r>
                <m:t>2</m:t>
              </m:r>
            </m:sup>
          </m:sSup>
          <m:r>
            <m:t>+V(𝐫,t)]Ψ(𝐫,t)$</m:t>
          </m:r>
        </m:oMath>
      </m:oMathPara>
    </w:p>
    <w:p>
      <w:pPr>
        <w:spacing w:after="140" w:line="324" w:lineRule="auto"/>
        <w:bidi w:val="1"/>
        <w:jc w:val="right"/>
      </w:pPr>
      <w:r>
        <w:rPr>
          <w:rFonts w:ascii="Calibri" w:hAnsi="Calibri" w:cs="B Nazanin"/>
          <w:b w:val="0"/>
          <w:i w:val="0"/>
          <w:sz w:val="24"/>
          <w:rtl w:val="1"/>
          <w:cs/>
          <w:lang w:val="en-US" w:bidi="fa-IR"/>
        </w:rPr>
        <w:t>در رابطه فوق:‏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right"/>
    </w:pPr>
    <w:rPr>
      <w:rFonts w:ascii="Tahoma" w:hAnsi="Tahoma" w:cs="B Nazanin" w:eastAsia="B Nazan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