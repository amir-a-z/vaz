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 w:val="0"/>
                <w:i w:val="0"/>
                <w:sz w:val="20"/>
                <w:rtl w:val="0"/>
                <w:lang w:val="en-US" w:bidi="en-US"/>
              </w:rPr>
              <w:t>1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 w:val="0"/>
                <w:i w:val="0"/>
                <w:sz w:val="20"/>
                <w:rtl w:val="0"/>
                <w:lang w:val="en-US" w:bidi="en-US"/>
              </w:rPr>
              <w:t>0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 w:val="0"/>
                <w:i w:val="0"/>
                <w:sz w:val="20"/>
                <w:rtl w:val="0"/>
                <w:lang w:val="en-US" w:bidi="en-US"/>
              </w:rPr>
              <w:t>0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 w:val="0"/>
                <w:i w:val="0"/>
                <w:sz w:val="20"/>
                <w:rtl w:val="0"/>
                <w:lang w:val="en-US" w:bidi="en-US"/>
              </w:rPr>
              <w:t>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cs="B Nazanin" w:eastAsia="B Nazani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