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324" w:lineRule="auto"/>
      </w:pPr>
      <w:r>
        <w:rPr>
          <w:rFonts w:ascii="B Nazanin" w:hAnsi="B Nazanin" w:eastAsia="B Nazanin" w:cs="B Nazanin"/>
          <w:b w:val="0"/>
          <w:i w:val="0"/>
          <w:sz w:val="24"/>
        </w:rPr>
        <w:t xml:space="preserve">توزیع کسر: </w:t>
      </w:r>
      <m:oMath>
        <m:f>
          <m:fPr>
            <m:type m:val="bar"/>
          </m:fPr>
          <m:num>
            <m:r>
              <m:t>a±b</m:t>
            </m:r>
          </m:num>
          <m:den>
            <m:r>
              <m:t>c</m:t>
            </m:r>
          </m:den>
        </m:f>
        <m: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  <m:r>
          <m:t>±</m:t>
        </m:r>
        <m:f>
          <m:fPr>
            <m:type m:val="bar"/>
          </m:fPr>
          <m:num>
            <m:r>
              <m:t>b</m:t>
            </m:r>
          </m:num>
          <m:den>
            <m:r>
              <m:t>c</m:t>
            </m:r>
          </m:den>
        </m:f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