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B Nazanin" w:hAnsi="B Nazanin" w:eastAsia="B Nazanin" w:cs="B Nazanin"/>
          <w:b/>
          <w:sz w:val="40"/>
        </w:rPr>
        <w:t>فیزیک مدرن و مکانیک کوانتومی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این سند شامل معادلات بنیادی فیزیک مدرن به همراه نمادهای ریاضیاتی است.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sz w:val="34"/>
        </w:rPr>
        <w:t>۱. معادله شرودینگر وابسته به زمان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معادله حالت برای تابع موج کوانتومی ذره به شکل زیر است: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 xmlns:mml="http://www.w3.org/1998/Math/MathML">
          <m:r>
            <m:t>i</m:t>
          </m:r>
          <m:r>
            <m:t>hbar</m:t>
          </m:r>
          <m:r>
            <m:t>frac</m:t>
          </m:r>
          <m:r>
            <m:t>partial</m:t>
          </m:r>
          <m:r>
            <m:t>partialt</m:t>
          </m:r>
          <m:r>
            <m:t>Psi(</m:t>
          </m:r>
          <m:r>
            <m:t>mathbf</m:t>
          </m:r>
          <m:r>
            <m:t>r</m:t>
          </m:r>
          <m:r>
            <m:t>,t)=</m:t>
          </m:r>
          <m:r>
            <m:t>left[−</m:t>
          </m:r>
          <m:r>
            <m:t>frac</m:t>
          </m:r>
          <m:r>
            <m:t>hba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2m</m:t>
          </m:r>
          <m:r>
            <m:t>nabl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+V(</m:t>
          </m:r>
          <m:r>
            <m:t>mathbf</m:t>
          </m:r>
          <m:r>
            <m:t>r</m:t>
          </m:r>
          <m:r>
            <m:t>,t)</m:t>
          </m:r>
          <m:r>
            <m:t>right]</m:t>
          </m:r>
          <m:r>
            <m:t>Psi(</m:t>
          </m:r>
          <m:r>
            <m:t>mathbf</m:t>
          </m:r>
          <m:r>
            <m:t>r</m:t>
          </m:r>
          <m:r>
            <m:t>,t)</m:t>
          </m:r>
        </m:oMath>
      </m:oMathPara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در رابطه فوق:</w:t>
      </w:r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- </w:t>
      </w:r>
      <m:oMath xmlns:mml="http://www.w3.org/1998/Math/MathML">
        <m:r>
          <m:t>hbar=</m:t>
        </m:r>
        <m:r>
          <m:t>frac</m:t>
        </m:r>
        <m:r>
          <m:t>h</m:t>
        </m:r>
        <m:r>
          <m:t>2</m:t>
        </m:r>
        <m:r>
          <m:t>pi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ثابت کاهش‌یافته پلانک است.</w:t>
      </w:r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- </w:t>
      </w:r>
      <m:oMath xmlns:mml="http://www.w3.org/1998/Math/MathML">
        <m:r>
          <m:t>m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جرم سکون ذره و </w:t>
      </w:r>
      <m:oMath xmlns:mml="http://www.w3.org/1998/Math/MathML">
        <m:r>
          <m:t>V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پتانسیل میدان می‌باشد.</w:t>
      </w:r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sz w:val="34"/>
        </w:rPr>
        <w:t>۲. رابطه هم‌ارزی جرم و انرژی اینشتین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فرمول معروف اینشتین برای ارتباط جرم و انرژی در نظریه نسبیت خاص: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 xmlns:mml="http://www.w3.org/1998/Math/MathML"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t>=(pc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+(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sSup>
            <m:e>
              <m:r>
                <m:t>c</m:t>
              </m:r>
            </m:e>
            <m:sup>
              <m:r>
                <m:t>2</m:t>
              </m:r>
            </m:sup>
          </m:sSup>
          <m:sSup>
            <m:e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در حالت سکون (</w:t>
      </w:r>
      <m:oMath xmlns:mml="http://www.w3.org/1998/Math/MathML">
        <m:r>
          <m:t>p=0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>) رابطه به فرم مشهور زیر خلاصه می‌شود: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 xmlns:mml="http://www.w3.org/1998/Math/MathML">
          <m:r>
            <m:t>E=m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Heading2"/>
        <w:jc w:val="right"/>
        <w:bidi w:val="1"/>
      </w:pPr>
      <w:r>
        <w:rPr>
          <w:rFonts w:ascii="B Nazanin" w:hAnsi="B Nazanin" w:eastAsia="B Nazanin" w:cs="B Nazanin"/>
          <w:b/>
          <w:sz w:val="34"/>
        </w:rPr>
        <w:t>۳. اصل عدم قطعیت هایزنبرگ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 xmlns:mml="http://www.w3.org/1998/Math/MathML">
          <m:r>
            <m:t>Deltax</m:t>
          </m:r>
          <m:r>
            <m:t>cdot</m:t>
          </m:r>
          <m:r>
            <m:t>Deltap</m:t>
          </m:r>
          <m:r>
            <m:t>ge</m:t>
          </m:r>
          <m:r>
            <m:t>frac</m:t>
          </m:r>
          <m:r>
            <m:t>hbar</m:t>
          </m:r>
          <m:r>
            <m:t>2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Cambria Math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